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C7C3" w14:textId="57588351" w:rsidR="00153768" w:rsidRPr="00153768" w:rsidRDefault="00153768">
      <w:pPr>
        <w:pStyle w:val="Title"/>
        <w:rPr>
          <w:sz w:val="48"/>
          <w:szCs w:val="48"/>
        </w:rPr>
      </w:pPr>
      <w:r w:rsidRPr="00153768">
        <w:rPr>
          <w:sz w:val="48"/>
          <w:szCs w:val="48"/>
        </w:rPr>
        <w:t>Planning and Design Notes</w:t>
      </w:r>
    </w:p>
    <w:p w14:paraId="5A3DB7AD" w14:textId="543677A2" w:rsidR="0041067B" w:rsidRPr="00153768" w:rsidRDefault="00153768">
      <w:pPr>
        <w:pStyle w:val="Title"/>
        <w:rPr>
          <w:sz w:val="28"/>
          <w:szCs w:val="28"/>
        </w:rPr>
      </w:pPr>
      <w:r>
        <w:rPr>
          <w:sz w:val="28"/>
          <w:szCs w:val="28"/>
        </w:rPr>
        <w:t>(</w:t>
      </w:r>
      <w:r w:rsidRPr="00153768">
        <w:rPr>
          <w:sz w:val="28"/>
          <w:szCs w:val="28"/>
        </w:rPr>
        <w:t>ACME Org HR Salary Management System</w:t>
      </w:r>
      <w:r>
        <w:rPr>
          <w:sz w:val="28"/>
          <w:szCs w:val="28"/>
        </w:rPr>
        <w:t>)</w:t>
      </w:r>
    </w:p>
    <w:p w14:paraId="307828D9" w14:textId="77777777" w:rsidR="0041067B" w:rsidRDefault="00000000">
      <w:pPr>
        <w:pStyle w:val="Heading2"/>
      </w:pPr>
      <w:r>
        <w:t>System Overview &amp; Objectives</w:t>
      </w:r>
    </w:p>
    <w:p w14:paraId="0CC3D823" w14:textId="77777777" w:rsidR="0041067B" w:rsidRDefault="00000000">
      <w:pPr>
        <w:pStyle w:val="ListBullet"/>
      </w:pPr>
      <w:r>
        <w:t>Digitize salary management for 10,000 employees, replacing manual and tedious Excel-based workflows.</w:t>
      </w:r>
    </w:p>
    <w:p w14:paraId="50477F3F" w14:textId="77777777" w:rsidR="0041067B" w:rsidRDefault="00000000">
      <w:pPr>
        <w:pStyle w:val="ListBullet"/>
      </w:pPr>
      <w:r>
        <w:t>Enable HR managers to efficiently manage compensation data and query organizational payroll metrics through a centralized interface.</w:t>
      </w:r>
    </w:p>
    <w:p w14:paraId="61E96721" w14:textId="77777777" w:rsidR="0041067B" w:rsidRDefault="00000000">
      <w:pPr>
        <w:pStyle w:val="Heading2"/>
      </w:pPr>
      <w:r>
        <w:t>Phase 1 (V1) Capabilities</w:t>
      </w:r>
    </w:p>
    <w:p w14:paraId="5226559F" w14:textId="77777777" w:rsidR="0041067B" w:rsidRDefault="00000000">
      <w:pPr>
        <w:pStyle w:val="ListBullet"/>
      </w:pPr>
      <w:r>
        <w:t>Implement secure HR admin authentication with role-based access control and permissions.</w:t>
      </w:r>
    </w:p>
    <w:p w14:paraId="23AF9F89" w14:textId="77777777" w:rsidR="0041067B" w:rsidRDefault="00000000">
      <w:pPr>
        <w:pStyle w:val="ListBullet"/>
      </w:pPr>
      <w:r>
        <w:t>Develop an interactive employee data grid supporting criteria-based views, sorting, and advanced search capabilities.</w:t>
      </w:r>
    </w:p>
    <w:p w14:paraId="23881E64" w14:textId="77777777" w:rsidR="0041067B" w:rsidRDefault="00000000">
      <w:pPr>
        <w:pStyle w:val="ListBullet"/>
      </w:pPr>
      <w:r>
        <w:t>Enable complete CRUD (Create, Read, Update, Delete) operations for employee and compensation records.</w:t>
      </w:r>
    </w:p>
    <w:p w14:paraId="3802B114" w14:textId="77777777" w:rsidR="0041067B" w:rsidRDefault="00000000">
      <w:pPr>
        <w:pStyle w:val="ListBullet"/>
      </w:pPr>
      <w:r>
        <w:t>Integrate a forum portal equipped with a chatbot to handle compensation-related queries.</w:t>
      </w:r>
    </w:p>
    <w:p w14:paraId="5A50226F" w14:textId="77777777" w:rsidR="0041067B" w:rsidRDefault="00000000">
      <w:pPr>
        <w:pStyle w:val="ListBullet"/>
      </w:pPr>
      <w:r>
        <w:t>Support internationalization (i18n) for multi-language forms.</w:t>
      </w:r>
    </w:p>
    <w:p w14:paraId="4F45D1D1" w14:textId="77777777" w:rsidR="0041067B" w:rsidRDefault="00000000">
      <w:pPr>
        <w:pStyle w:val="ListBullet"/>
      </w:pPr>
      <w:r>
        <w:t>Accommodate multi-country operations with automated currency calculation and conversions.</w:t>
      </w:r>
    </w:p>
    <w:p w14:paraId="448F226E" w14:textId="77777777" w:rsidR="0041067B" w:rsidRDefault="00000000">
      <w:pPr>
        <w:pStyle w:val="ListBullet"/>
      </w:pPr>
      <w:r>
        <w:t>Implement data export functionality for downloading records in Excel, Word, or other standard formats.</w:t>
      </w:r>
    </w:p>
    <w:p w14:paraId="4228B831" w14:textId="77777777" w:rsidR="0041067B" w:rsidRDefault="00000000">
      <w:pPr>
        <w:pStyle w:val="Heading2"/>
      </w:pPr>
      <w:r>
        <w:t>Phase 2 (V2) Enhancements</w:t>
      </w:r>
    </w:p>
    <w:p w14:paraId="2F2F0EA9" w14:textId="77777777" w:rsidR="0041067B" w:rsidRDefault="00000000">
      <w:pPr>
        <w:pStyle w:val="ListBullet"/>
      </w:pPr>
      <w:r>
        <w:t>Introduce comprehensive salary analytics and reporting dashboards.</w:t>
      </w:r>
    </w:p>
    <w:p w14:paraId="1B7A525B" w14:textId="7F65D692" w:rsidR="003711EC" w:rsidRDefault="003711EC">
      <w:pPr>
        <w:pStyle w:val="ListBullet"/>
      </w:pPr>
      <w:r>
        <w:t>Create Register/signup page for new user.</w:t>
      </w:r>
    </w:p>
    <w:p w14:paraId="3B524196" w14:textId="77777777" w:rsidR="0041067B" w:rsidRDefault="00000000">
      <w:pPr>
        <w:pStyle w:val="ListBullet"/>
      </w:pPr>
      <w:r>
        <w:t>Expand system stability by building out robust automated test cases.</w:t>
      </w:r>
    </w:p>
    <w:p w14:paraId="5DAAE950" w14:textId="43891C6E" w:rsidR="0041067B" w:rsidRDefault="00000000">
      <w:pPr>
        <w:pStyle w:val="ListBullet"/>
      </w:pPr>
      <w:r>
        <w:t>Execute performance improvements to optimize data loading</w:t>
      </w:r>
      <w:r w:rsidR="00473547">
        <w:t xml:space="preserve"> </w:t>
      </w:r>
      <w:r>
        <w:t>and operations for large datasets</w:t>
      </w:r>
      <w:r w:rsidR="00473547">
        <w:t xml:space="preserve"> </w:t>
      </w:r>
      <w:r w:rsidR="00473547">
        <w:t>using pagination</w:t>
      </w:r>
    </w:p>
    <w:p w14:paraId="00C58965" w14:textId="77777777" w:rsidR="0041067B" w:rsidRDefault="00000000">
      <w:pPr>
        <w:pStyle w:val="ListBullet"/>
      </w:pPr>
      <w:r>
        <w:t>Strengthen system resilience with advanced exception handling and strict data validations.</w:t>
      </w:r>
    </w:p>
    <w:p w14:paraId="35348750" w14:textId="77777777" w:rsidR="0041067B" w:rsidRDefault="00000000">
      <w:pPr>
        <w:pStyle w:val="Heading2"/>
      </w:pPr>
      <w:r>
        <w:t>Technical Architecture</w:t>
      </w:r>
    </w:p>
    <w:p w14:paraId="3B37D491" w14:textId="0FC2C56C" w:rsidR="0041067B" w:rsidRDefault="00000000">
      <w:pPr>
        <w:pStyle w:val="ListBullet"/>
      </w:pPr>
      <w:r>
        <w:t>Frontend: Build a standalone application using Angular 1</w:t>
      </w:r>
      <w:r w:rsidR="003F6EB4">
        <w:t>9</w:t>
      </w:r>
      <w:r>
        <w:t>+ to handle the employee directory, salary forms, Excel uploads, reporting UI, and Q&amp;A interactions.</w:t>
      </w:r>
    </w:p>
    <w:p w14:paraId="67E28F1C" w14:textId="77777777" w:rsidR="0041067B" w:rsidRDefault="00000000">
      <w:pPr>
        <w:pStyle w:val="ListBullet"/>
      </w:pPr>
      <w:r>
        <w:t>Backend: Develop Spring Boot REST APIs to manage controllers, business logic services, server-side validation, security protocols, and centralized exception handling.</w:t>
      </w:r>
    </w:p>
    <w:p w14:paraId="799911D1" w14:textId="77777777" w:rsidR="0041067B" w:rsidRDefault="00000000">
      <w:pPr>
        <w:pStyle w:val="ListBullet"/>
      </w:pPr>
      <w:r>
        <w:t>Database: Utilize an H2 Relational Database structured with dedicated tables for employees, salaries, exchange rates/currencies, and system audit logs.</w:t>
      </w:r>
    </w:p>
    <w:sectPr w:rsidR="00410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011417">
    <w:abstractNumId w:val="8"/>
  </w:num>
  <w:num w:numId="2" w16cid:durableId="1460606004">
    <w:abstractNumId w:val="6"/>
  </w:num>
  <w:num w:numId="3" w16cid:durableId="289896381">
    <w:abstractNumId w:val="5"/>
  </w:num>
  <w:num w:numId="4" w16cid:durableId="620964180">
    <w:abstractNumId w:val="4"/>
  </w:num>
  <w:num w:numId="5" w16cid:durableId="1261179437">
    <w:abstractNumId w:val="7"/>
  </w:num>
  <w:num w:numId="6" w16cid:durableId="683291614">
    <w:abstractNumId w:val="3"/>
  </w:num>
  <w:num w:numId="7" w16cid:durableId="930553927">
    <w:abstractNumId w:val="2"/>
  </w:num>
  <w:num w:numId="8" w16cid:durableId="1669675020">
    <w:abstractNumId w:val="1"/>
  </w:num>
  <w:num w:numId="9" w16cid:durableId="133434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C5B"/>
    <w:rsid w:val="0015074B"/>
    <w:rsid w:val="00153768"/>
    <w:rsid w:val="0029639D"/>
    <w:rsid w:val="00326F90"/>
    <w:rsid w:val="003711EC"/>
    <w:rsid w:val="003F6EB4"/>
    <w:rsid w:val="0041067B"/>
    <w:rsid w:val="00473547"/>
    <w:rsid w:val="00820DE3"/>
    <w:rsid w:val="00AA1D8D"/>
    <w:rsid w:val="00B47730"/>
    <w:rsid w:val="00CB0664"/>
    <w:rsid w:val="00CC5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0570C"/>
  <w14:defaultImageDpi w14:val="300"/>
  <w15:docId w15:val="{8B04F86D-BBB2-449E-9C86-2BFC846B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 phulpagar</cp:lastModifiedBy>
  <cp:revision>7</cp:revision>
  <dcterms:created xsi:type="dcterms:W3CDTF">2013-12-23T23:15:00Z</dcterms:created>
  <dcterms:modified xsi:type="dcterms:W3CDTF">2026-10-23T18:46:00Z</dcterms:modified>
  <cp:category/>
</cp:coreProperties>
</file>