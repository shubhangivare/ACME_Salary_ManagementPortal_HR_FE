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5137" w14:textId="77777777" w:rsidR="00752C8A" w:rsidRDefault="00000000">
      <w:pPr>
        <w:pStyle w:val="Title"/>
        <w:jc w:val="center"/>
      </w:pPr>
      <w:r>
        <w:t>Performance Considerations – Pagination</w:t>
      </w:r>
    </w:p>
    <w:p w14:paraId="6DE59B5F" w14:textId="77777777" w:rsidR="00752C8A" w:rsidRDefault="00000000">
      <w:pPr>
        <w:jc w:val="center"/>
      </w:pPr>
      <w:r>
        <w:rPr>
          <w:i/>
        </w:rPr>
        <w:t>Case Study: PeoplePay Frontend – Employee Listing, Search Results, Refresh Operations, and Salary Table</w:t>
      </w:r>
    </w:p>
    <w:p w14:paraId="1C867709" w14:textId="77777777" w:rsidR="00752C8A" w:rsidRDefault="00000000">
      <w:r>
        <w:t>Use the guidelines below during implementation, code review, and testing to help ensure pagination remains responsive and consistent across the employee and salary screens.</w:t>
      </w:r>
    </w:p>
    <w:p w14:paraId="6D9160EB" w14:textId="77777777" w:rsidR="00752C8A" w:rsidRDefault="00000000">
      <w:pPr>
        <w:pStyle w:val="ListNumber"/>
      </w:pPr>
      <w:r>
        <w:rPr>
          <w:b/>
        </w:rPr>
        <w:t xml:space="preserve">Page size: </w:t>
      </w:r>
      <w:r>
        <w:t>Keep the default page size at 15 records per page to limit the amount of data rendered at once.</w:t>
      </w:r>
    </w:p>
    <w:p w14:paraId="7D40109A" w14:textId="77777777" w:rsidR="00752C8A" w:rsidRDefault="00000000">
      <w:pPr>
        <w:pStyle w:val="ListNumber"/>
      </w:pPr>
      <w:r>
        <w:rPr>
          <w:b/>
        </w:rPr>
        <w:t xml:space="preserve">Server-side pagination: </w:t>
      </w:r>
      <w:r>
        <w:t>Where supported by the existing API, request only the current page and required records instead of downloading the full dataset.</w:t>
      </w:r>
    </w:p>
    <w:p w14:paraId="1DC9E041" w14:textId="77777777" w:rsidR="00752C8A" w:rsidRDefault="00000000">
      <w:pPr>
        <w:pStyle w:val="ListNumber"/>
      </w:pPr>
      <w:r>
        <w:rPr>
          <w:b/>
        </w:rPr>
        <w:t xml:space="preserve">Efficient API requests: </w:t>
      </w:r>
      <w:r>
        <w:t>Send page number, page size, and active search/filter criteria together so the backend returns the correct result set.</w:t>
      </w:r>
    </w:p>
    <w:p w14:paraId="64ACDE46" w14:textId="77777777" w:rsidR="00752C8A" w:rsidRDefault="00000000">
      <w:pPr>
        <w:pStyle w:val="ListNumber"/>
      </w:pPr>
      <w:r>
        <w:rPr>
          <w:b/>
        </w:rPr>
        <w:t xml:space="preserve">Avoid duplicate requests: </w:t>
      </w:r>
      <w:r>
        <w:t>Prevent repeated API calls caused by multiple clicks, change detection, or overlapping refresh/search events.</w:t>
      </w:r>
    </w:p>
    <w:p w14:paraId="56D81A44" w14:textId="77777777" w:rsidR="00752C8A" w:rsidRDefault="00000000">
      <w:pPr>
        <w:pStyle w:val="ListNumber"/>
      </w:pPr>
      <w:r>
        <w:rPr>
          <w:b/>
        </w:rPr>
        <w:t xml:space="preserve">Debounce search input: </w:t>
      </w:r>
      <w:r>
        <w:t>Debounce text search where appropriate to avoid firing a request on every keystroke; cancel or ignore stale responses when a newer query is submitted.</w:t>
      </w:r>
    </w:p>
    <w:p w14:paraId="3B747FB1" w14:textId="77777777" w:rsidR="00752C8A" w:rsidRDefault="00000000">
      <w:pPr>
        <w:pStyle w:val="ListNumber"/>
      </w:pPr>
      <w:r>
        <w:rPr>
          <w:b/>
        </w:rPr>
        <w:t xml:space="preserve">Reset page after search or filter changes: </w:t>
      </w:r>
      <w:r>
        <w:t>Return to page 1 when a new search/filter changes the result set, preventing empty or out-of-range pages.</w:t>
      </w:r>
    </w:p>
    <w:p w14:paraId="7F536CBC" w14:textId="77777777" w:rsidR="00752C8A" w:rsidRDefault="00000000">
      <w:pPr>
        <w:pStyle w:val="ListNumber"/>
      </w:pPr>
      <w:r>
        <w:rPr>
          <w:b/>
        </w:rPr>
        <w:t xml:space="preserve">Keep pagination state consistent: </w:t>
      </w:r>
      <w:r>
        <w:t>After refresh operations, preserve or reset the current page according to existing behavior and ensure the displayed records and page controls match.</w:t>
      </w:r>
    </w:p>
    <w:p w14:paraId="3E7F546B" w14:textId="77777777" w:rsidR="00752C8A" w:rsidRDefault="00000000">
      <w:pPr>
        <w:pStyle w:val="ListNumber"/>
      </w:pPr>
      <w:r>
        <w:rPr>
          <w:b/>
        </w:rPr>
        <w:t xml:space="preserve">Handle changing record counts: </w:t>
      </w:r>
      <w:r>
        <w:t>Recalculate the total page count when records are added, removed, or filtered; clamp the current page if it exceeds the new last page.</w:t>
      </w:r>
    </w:p>
    <w:p w14:paraId="35D66AE8" w14:textId="77777777" w:rsidR="00752C8A" w:rsidRDefault="00000000">
      <w:pPr>
        <w:pStyle w:val="ListNumber"/>
      </w:pPr>
      <w:r>
        <w:rPr>
          <w:b/>
        </w:rPr>
        <w:t xml:space="preserve">Render only necessary controls: </w:t>
      </w:r>
      <w:r>
        <w:t>Show at most three page numbers at a time, plus Previous/Next and the ellipsis/final-page shortcut when applicable.</w:t>
      </w:r>
    </w:p>
    <w:p w14:paraId="7DD01E8B" w14:textId="77777777" w:rsidR="00752C8A" w:rsidRDefault="00000000">
      <w:pPr>
        <w:pStyle w:val="ListNumber"/>
      </w:pPr>
      <w:r>
        <w:rPr>
          <w:b/>
        </w:rPr>
        <w:t xml:space="preserve">Disable invalid navigation: </w:t>
      </w:r>
      <w:r>
        <w:t>Disable Previous on the first page and Next on the last page to avoid unnecessary requests and invalid page states.</w:t>
      </w:r>
    </w:p>
    <w:p w14:paraId="3430B9A7" w14:textId="77777777" w:rsidR="00752C8A" w:rsidRDefault="00000000">
      <w:pPr>
        <w:pStyle w:val="ListNumber"/>
      </w:pPr>
      <w:r>
        <w:rPr>
          <w:b/>
        </w:rPr>
        <w:t xml:space="preserve">Loading and interaction feedback: </w:t>
      </w:r>
      <w:r>
        <w:t>Show the existing loading indicator during data fetches and avoid allowing rapid clicks to trigger conflicting requests.</w:t>
      </w:r>
    </w:p>
    <w:p w14:paraId="4C4EF896" w14:textId="77777777" w:rsidR="00752C8A" w:rsidRDefault="00000000">
      <w:pPr>
        <w:pStyle w:val="ListNumber"/>
      </w:pPr>
      <w:r>
        <w:rPr>
          <w:b/>
        </w:rPr>
        <w:t xml:space="preserve">Efficient rendering: </w:t>
      </w:r>
      <w:r>
        <w:t>Use the framework's existing list tracking/keys and avoid unnecessary re-rendering of unchanged rows.</w:t>
      </w:r>
    </w:p>
    <w:p w14:paraId="0CA35FD2" w14:textId="77777777" w:rsidR="00752C8A" w:rsidRDefault="00000000">
      <w:pPr>
        <w:pStyle w:val="ListNumber"/>
      </w:pPr>
      <w:r>
        <w:rPr>
          <w:b/>
        </w:rPr>
        <w:t xml:space="preserve">Error and empty states: </w:t>
      </w:r>
      <w:r>
        <w:t>Handle API errors, empty search results, and zero records without leaving stale rows or incorrect pagination controls visible.</w:t>
      </w:r>
    </w:p>
    <w:p w14:paraId="729FC025" w14:textId="77777777" w:rsidR="00752C8A" w:rsidRDefault="00000000">
      <w:pPr>
        <w:pStyle w:val="ListNumber"/>
      </w:pPr>
      <w:r>
        <w:rPr>
          <w:b/>
        </w:rPr>
        <w:t xml:space="preserve">Performance testing: </w:t>
      </w:r>
      <w:r>
        <w:t>Test with small and large datasets, slow network conditions, rapid page changes, searches, refreshes, and salary-table navigation.</w:t>
      </w:r>
    </w:p>
    <w:p w14:paraId="759B48DE" w14:textId="77777777" w:rsidR="00752C8A" w:rsidRDefault="00000000">
      <w:pPr>
        <w:pStyle w:val="ListNumber"/>
      </w:pPr>
      <w:r>
        <w:rPr>
          <w:b/>
        </w:rPr>
        <w:t xml:space="preserve">Regression checks: </w:t>
      </w:r>
      <w:r>
        <w:t>Confirm sorting, filtering, search, refresh, row actions, and existing UI styling continue to work without unrelated code changes.</w:t>
      </w:r>
    </w:p>
    <w:p w14:paraId="61476F8C" w14:textId="77777777" w:rsidR="00752C8A" w:rsidRDefault="00000000">
      <w:pPr>
        <w:pStyle w:val="Heading2"/>
      </w:pPr>
      <w:r>
        <w:lastRenderedPageBreak/>
        <w:t>Suggested Acceptance Checks</w:t>
      </w:r>
    </w:p>
    <w:p w14:paraId="0C8F344A" w14:textId="77777777" w:rsidR="00752C8A" w:rsidRDefault="00000000">
      <w:pPr>
        <w:pStyle w:val="ListBullet"/>
      </w:pPr>
      <w:r>
        <w:t>Employee listing and salary table use the same pagination behavior and default to 15 records per page.</w:t>
      </w:r>
    </w:p>
    <w:p w14:paraId="6CD5B9F8" w14:textId="77777777" w:rsidR="00752C8A" w:rsidRDefault="00000000">
      <w:pPr>
        <w:pStyle w:val="ListBullet"/>
      </w:pPr>
      <w:r>
        <w:t>Only three numbered pages are shown at once; the visible page window updates as the user navigates.</w:t>
      </w:r>
    </w:p>
    <w:p w14:paraId="5E4C5D0C" w14:textId="77777777" w:rsidR="00752C8A" w:rsidRDefault="00000000">
      <w:pPr>
        <w:pStyle w:val="ListBullet"/>
      </w:pPr>
      <w:r>
        <w:t>Previous and Next are disabled at the first and last pages, respectively.</w:t>
      </w:r>
    </w:p>
    <w:p w14:paraId="329A7C3D" w14:textId="77777777" w:rsidR="00752C8A" w:rsidRDefault="00000000">
      <w:pPr>
        <w:pStyle w:val="ListBullet"/>
      </w:pPr>
      <w:r>
        <w:t>Search, refresh, and changing result counts do not display stale data or invalid page numbers.</w:t>
      </w:r>
    </w:p>
    <w:p w14:paraId="6B9CF2B2" w14:textId="77777777" w:rsidR="00752C8A" w:rsidRDefault="00000000">
      <w:pPr>
        <w:pStyle w:val="ListBullet"/>
      </w:pPr>
      <w:r>
        <w:t>No avoidable duplicate API requests or noticeable UI lag occurs during normal navigation.</w:t>
      </w:r>
    </w:p>
    <w:p w14:paraId="42F8C2F4" w14:textId="169734B4" w:rsidR="00752C8A" w:rsidRDefault="00000000">
      <w:r>
        <w:rPr>
          <w:i/>
        </w:rPr>
        <w:t>.</w:t>
      </w:r>
    </w:p>
    <w:sectPr w:rsidR="00752C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698555">
    <w:abstractNumId w:val="8"/>
  </w:num>
  <w:num w:numId="2" w16cid:durableId="260070887">
    <w:abstractNumId w:val="6"/>
  </w:num>
  <w:num w:numId="3" w16cid:durableId="1917011136">
    <w:abstractNumId w:val="5"/>
  </w:num>
  <w:num w:numId="4" w16cid:durableId="1386762451">
    <w:abstractNumId w:val="4"/>
  </w:num>
  <w:num w:numId="5" w16cid:durableId="1200819165">
    <w:abstractNumId w:val="7"/>
  </w:num>
  <w:num w:numId="6" w16cid:durableId="1581140695">
    <w:abstractNumId w:val="3"/>
  </w:num>
  <w:num w:numId="7" w16cid:durableId="1619097200">
    <w:abstractNumId w:val="2"/>
  </w:num>
  <w:num w:numId="8" w16cid:durableId="612830942">
    <w:abstractNumId w:val="1"/>
  </w:num>
  <w:num w:numId="9" w16cid:durableId="141331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C8A"/>
    <w:rsid w:val="00820DE3"/>
    <w:rsid w:val="00AA1D8D"/>
    <w:rsid w:val="00B47730"/>
    <w:rsid w:val="00BD7E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0B9C7"/>
  <w14:defaultImageDpi w14:val="300"/>
  <w15:docId w15:val="{8B04F86D-BBB2-449E-9C86-2BFC846B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 phulpagar</cp:lastModifiedBy>
  <cp:revision>2</cp:revision>
  <dcterms:created xsi:type="dcterms:W3CDTF">2013-12-23T23:15:00Z</dcterms:created>
  <dcterms:modified xsi:type="dcterms:W3CDTF">2026-10-22T21:05:00Z</dcterms:modified>
  <cp:category/>
</cp:coreProperties>
</file>